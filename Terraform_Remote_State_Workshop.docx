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61EFF" w14:textId="77777777" w:rsidR="0054774F" w:rsidRDefault="00000000">
      <w:pPr>
        <w:pStyle w:val="Heading1"/>
      </w:pPr>
      <w:r>
        <w:t>Terraform Remote State Workshop — Using S3 as Backend</w:t>
      </w:r>
    </w:p>
    <w:p w14:paraId="0ECFF9DA" w14:textId="77777777" w:rsidR="0054774F" w:rsidRDefault="00000000">
      <w:r>
        <w:t>Duration: ~60 minutes</w:t>
      </w:r>
    </w:p>
    <w:p w14:paraId="5BB0D22C" w14:textId="77777777" w:rsidR="0054774F" w:rsidRDefault="00000000">
      <w:r>
        <w:t>Level: Beginner–Intermediate</w:t>
      </w:r>
    </w:p>
    <w:p w14:paraId="297BC1BF" w14:textId="77777777" w:rsidR="0054774F" w:rsidRDefault="00000000">
      <w:r>
        <w:t>Objective: Learn how to configure and migrate Terraform state to Amazon S3 for team collaboration and reliability.</w:t>
      </w:r>
    </w:p>
    <w:p w14:paraId="0BC4751C" w14:textId="77777777" w:rsidR="0054774F" w:rsidRDefault="00000000">
      <w:pPr>
        <w:pStyle w:val="Heading2"/>
      </w:pPr>
      <w:r>
        <w:t>Learning Outcomes</w:t>
      </w:r>
    </w:p>
    <w:p w14:paraId="0ACD79E8" w14:textId="77777777" w:rsidR="0054774F" w:rsidRDefault="00000000">
      <w:r>
        <w:t>By the end of this workshop, students will be able to:</w:t>
      </w:r>
    </w:p>
    <w:p w14:paraId="07CA7EBE" w14:textId="77777777" w:rsidR="0054774F" w:rsidRDefault="00000000">
      <w:r>
        <w:t>• Understand what Terraform state is and why it’s important</w:t>
      </w:r>
    </w:p>
    <w:p w14:paraId="7E6D011B" w14:textId="77777777" w:rsidR="0054774F" w:rsidRDefault="00000000">
      <w:r>
        <w:t>• Configure a remote backend using AWS S3</w:t>
      </w:r>
    </w:p>
    <w:p w14:paraId="36D070F4" w14:textId="77777777" w:rsidR="0054774F" w:rsidRDefault="00000000">
      <w:r>
        <w:t>• Enable versioning and locking for safety</w:t>
      </w:r>
    </w:p>
    <w:p w14:paraId="758A1C20" w14:textId="77777777" w:rsidR="0054774F" w:rsidRDefault="00000000">
      <w:r>
        <w:t>• Migrate existing local state to the remote backend</w:t>
      </w:r>
    </w:p>
    <w:p w14:paraId="4E65EF82" w14:textId="77777777" w:rsidR="0054774F" w:rsidRDefault="00000000">
      <w:r>
        <w:t>• Verify the remote state behavior</w:t>
      </w:r>
    </w:p>
    <w:p w14:paraId="37A2400B" w14:textId="77777777" w:rsidR="0054774F" w:rsidRDefault="00000000">
      <w:pPr>
        <w:pStyle w:val="Heading2"/>
      </w:pPr>
      <w:r>
        <w:t>Background</w:t>
      </w:r>
    </w:p>
    <w:p w14:paraId="667FBC76" w14:textId="77777777" w:rsidR="0054774F" w:rsidRDefault="00000000">
      <w:r>
        <w:t>Terraform keeps track of infrastructure in a file called terraform.tfstate. By default, this state file is local (stored on your computer). In team or CI/CD environments, this causes problems. The solution is to store state remotely in S3 — secure, versioned, and shared across all developers.</w:t>
      </w:r>
    </w:p>
    <w:p w14:paraId="4D6DEC3C" w14:textId="77777777" w:rsidR="0054774F" w:rsidRDefault="00000000">
      <w:pPr>
        <w:pStyle w:val="Heading2"/>
      </w:pPr>
      <w:r>
        <w:t>Step 1 — Prerequisites</w:t>
      </w:r>
    </w:p>
    <w:p w14:paraId="0D0C8CD2" w14:textId="77777777" w:rsidR="0054774F" w:rsidRDefault="00000000">
      <w:r>
        <w:t>Requirements: AWS Account, Terraform Installed (v1.3+), AWS CLI Installed, Git Clone of workshop repo.</w:t>
      </w:r>
    </w:p>
    <w:p w14:paraId="358311A8" w14:textId="77777777" w:rsidR="0054774F" w:rsidRDefault="00000000">
      <w:pPr>
        <w:pStyle w:val="Heading2"/>
      </w:pPr>
      <w:r>
        <w:t>Step 2 — Verify Current Local State</w:t>
      </w:r>
    </w:p>
    <w:p w14:paraId="00492ACF" w14:textId="77777777" w:rsidR="0054774F" w:rsidRDefault="00000000">
      <w:r>
        <w:t>Check if terraform.tfstate exists in your project. Run terraform init and terraform plan to confirm local state behavior.</w:t>
      </w:r>
    </w:p>
    <w:p w14:paraId="11FBF356" w14:textId="77777777" w:rsidR="0054774F" w:rsidRDefault="00000000">
      <w:pPr>
        <w:pStyle w:val="Heading2"/>
      </w:pPr>
      <w:r>
        <w:t>Step 3 — Create an S3 Bucket for Remote State</w:t>
      </w:r>
    </w:p>
    <w:p w14:paraId="09B2DD33" w14:textId="77777777" w:rsidR="0054774F" w:rsidRDefault="00000000">
      <w:r>
        <w:t>Use AWS CLI commands to create a versioned and encrypted bucket:</w:t>
      </w:r>
    </w:p>
    <w:p w14:paraId="2DDC9CCA" w14:textId="77777777" w:rsidR="0054774F" w:rsidRDefault="00000000">
      <w:pPr>
        <w:pStyle w:val="ListBullet"/>
      </w:pPr>
      <w:r>
        <w:t>aws s3api create-bucket --bucket &lt;your-unique-tfstate-bucket&gt; --region ap-south-1 --create-bucket-configuration LocationConstraint=ap-south-1</w:t>
      </w:r>
    </w:p>
    <w:p w14:paraId="0377C450" w14:textId="77777777" w:rsidR="0054774F" w:rsidRDefault="00000000">
      <w:pPr>
        <w:pStyle w:val="ListBullet"/>
      </w:pPr>
      <w:r>
        <w:t>aws s3api put-bucket-versioning --bucket &lt;your-unique-tfstate-bucket&gt; --versioning-configuration Status=Enabled</w:t>
      </w:r>
    </w:p>
    <w:p w14:paraId="24B2EF54" w14:textId="77777777" w:rsidR="0054774F" w:rsidRDefault="00000000">
      <w:pPr>
        <w:pStyle w:val="ListBullet"/>
      </w:pPr>
      <w:r>
        <w:lastRenderedPageBreak/>
        <w:t>aws s3api put-bucket-encryption --bucket &lt;your-unique-tfstate-bucket&gt; --server-side-encryption-configuration '{"Rules": [{"ApplyServerSideEncryptionByDefault": {"SSEAlgorithm": "AES256"}}]}'</w:t>
      </w:r>
    </w:p>
    <w:p w14:paraId="7F94412E" w14:textId="77777777" w:rsidR="0054774F" w:rsidRDefault="00000000">
      <w:pPr>
        <w:pStyle w:val="Heading2"/>
      </w:pPr>
      <w:r>
        <w:t>Step 4 — Add Backend Configuration to Terraform</w:t>
      </w:r>
    </w:p>
    <w:p w14:paraId="75956F7A" w14:textId="77777777" w:rsidR="0054774F" w:rsidRDefault="00000000">
      <w:r>
        <w:t>Add this block to main.tf under terraform {}:</w:t>
      </w:r>
    </w:p>
    <w:p w14:paraId="00E29F93" w14:textId="77777777" w:rsidR="0054774F" w:rsidRDefault="00000000">
      <w:r>
        <w:t>terraform {</w:t>
      </w:r>
      <w:r>
        <w:br/>
        <w:t xml:space="preserve">  required_providers {</w:t>
      </w:r>
      <w:r>
        <w:br/>
        <w:t xml:space="preserve">    aws = {</w:t>
      </w:r>
      <w:r>
        <w:br/>
        <w:t xml:space="preserve">      source  = "hashicorp/aws"</w:t>
      </w:r>
      <w:r>
        <w:br/>
        <w:t xml:space="preserve">      version = "~&gt; 4.16"</w:t>
      </w:r>
      <w:r>
        <w:br/>
        <w:t xml:space="preserve">    }</w:t>
      </w:r>
      <w:r>
        <w:br/>
        <w:t xml:space="preserve">  }</w:t>
      </w:r>
      <w:r>
        <w:br/>
      </w:r>
      <w:r>
        <w:br/>
        <w:t xml:space="preserve">  required_version = "&gt;= 1.2.0"</w:t>
      </w:r>
      <w:r>
        <w:br/>
      </w:r>
      <w:r>
        <w:br/>
        <w:t xml:space="preserve">  backend "s3" {</w:t>
      </w:r>
      <w:r>
        <w:br/>
        <w:t xml:space="preserve">    bucket        = "&lt;your-unique-tfstate-bucket&gt;"</w:t>
      </w:r>
      <w:r>
        <w:br/>
        <w:t xml:space="preserve">    key           = "workshop/app_server/terraform.tfstate"</w:t>
      </w:r>
      <w:r>
        <w:br/>
        <w:t xml:space="preserve">    region        = "ap-south-1"</w:t>
      </w:r>
      <w:r>
        <w:br/>
        <w:t xml:space="preserve">    encrypt       = true</w:t>
      </w:r>
      <w:r>
        <w:br/>
        <w:t xml:space="preserve">    use_lockfile  = true</w:t>
      </w:r>
      <w:r>
        <w:br/>
        <w:t xml:space="preserve">  }</w:t>
      </w:r>
      <w:r>
        <w:br/>
        <w:t>}</w:t>
      </w:r>
      <w:r>
        <w:br/>
      </w:r>
      <w:r>
        <w:br/>
        <w:t>provider "aws" {</w:t>
      </w:r>
      <w:r>
        <w:br/>
        <w:t xml:space="preserve">  region = "ap-south-1"</w:t>
      </w:r>
      <w:r>
        <w:br/>
        <w:t>}</w:t>
      </w:r>
    </w:p>
    <w:p w14:paraId="11106E72" w14:textId="77777777" w:rsidR="0054774F" w:rsidRDefault="00000000">
      <w:pPr>
        <w:pStyle w:val="Heading2"/>
      </w:pPr>
      <w:r>
        <w:t>Step 5 — Initialize and Migrate the State</w:t>
      </w:r>
    </w:p>
    <w:p w14:paraId="3E69CD0E" w14:textId="77777777" w:rsidR="0054774F" w:rsidRDefault="00000000">
      <w:r>
        <w:t>Run these commands:</w:t>
      </w:r>
    </w:p>
    <w:p w14:paraId="7BEC558E" w14:textId="77777777" w:rsidR="0054774F" w:rsidRDefault="00000000">
      <w:pPr>
        <w:pStyle w:val="ListBullet"/>
      </w:pPr>
      <w:r>
        <w:t>terraform init</w:t>
      </w:r>
    </w:p>
    <w:p w14:paraId="349B2B69" w14:textId="77777777" w:rsidR="0054774F" w:rsidRDefault="00000000">
      <w:pPr>
        <w:pStyle w:val="ListBullet"/>
      </w:pPr>
      <w:r>
        <w:t>terraform init -migrate-state</w:t>
      </w:r>
    </w:p>
    <w:p w14:paraId="3FDD3AAE" w14:textId="77777777" w:rsidR="0054774F" w:rsidRDefault="00000000">
      <w:pPr>
        <w:pStyle w:val="Heading2"/>
      </w:pPr>
      <w:r>
        <w:t>Step 6 — Verify Remote State</w:t>
      </w:r>
    </w:p>
    <w:p w14:paraId="2520EF64" w14:textId="77777777" w:rsidR="0054774F" w:rsidRDefault="00000000">
      <w:r>
        <w:t>Check your S3 bucket for the terraform.tfstate file under the specified key path. Run terraform plan again to verify that it reads remote state.</w:t>
      </w:r>
    </w:p>
    <w:p w14:paraId="7B8CA26C" w14:textId="77777777" w:rsidR="0054774F" w:rsidRDefault="00000000">
      <w:pPr>
        <w:pStyle w:val="Heading2"/>
      </w:pPr>
      <w:r>
        <w:t>Step 7 — Test Collaboration (Optional)</w:t>
      </w:r>
    </w:p>
    <w:p w14:paraId="5D3FF3EE" w14:textId="77777777" w:rsidR="0054774F" w:rsidRDefault="00000000">
      <w:r>
        <w:t>Have one student run terraform apply and another run terraform plan. Both will share the same remote state and see consistent results.</w:t>
      </w:r>
    </w:p>
    <w:p w14:paraId="797DE479" w14:textId="77777777" w:rsidR="0054774F" w:rsidRDefault="00000000">
      <w:pPr>
        <w:pStyle w:val="Heading2"/>
      </w:pPr>
      <w:r>
        <w:lastRenderedPageBreak/>
        <w:t>Step 8 — Cleanup</w:t>
      </w:r>
    </w:p>
    <w:p w14:paraId="6DB2EF30" w14:textId="77777777" w:rsidR="0054774F" w:rsidRDefault="00000000">
      <w:r>
        <w:t>Destroy resources and delete the S3 bucket:</w:t>
      </w:r>
    </w:p>
    <w:p w14:paraId="048F00BF" w14:textId="77777777" w:rsidR="0054774F" w:rsidRDefault="00000000">
      <w:pPr>
        <w:pStyle w:val="ListBullet"/>
      </w:pPr>
      <w:r>
        <w:t>terraform destroy</w:t>
      </w:r>
    </w:p>
    <w:p w14:paraId="7D1C600C" w14:textId="77777777" w:rsidR="0054774F" w:rsidRDefault="00000000">
      <w:pPr>
        <w:pStyle w:val="ListBullet"/>
      </w:pPr>
      <w:r>
        <w:t>aws s3 rb s3://&lt;your-unique-tfstate-bucket&gt; --force</w:t>
      </w:r>
    </w:p>
    <w:p w14:paraId="449DA332" w14:textId="77777777" w:rsidR="0054774F" w:rsidRDefault="00000000">
      <w:pPr>
        <w:pStyle w:val="Heading2"/>
      </w:pPr>
      <w:r>
        <w:t>Bonus Discussion Topics</w:t>
      </w:r>
    </w:p>
    <w:p w14:paraId="6E8A924C" w14:textId="77777777" w:rsidR="0054774F" w:rsidRDefault="00000000">
      <w:r>
        <w:t>• Terraform Workspaces — manage multiple environments (dev, prod)</w:t>
      </w:r>
    </w:p>
    <w:p w14:paraId="551B6558" w14:textId="77777777" w:rsidR="0054774F" w:rsidRDefault="00000000">
      <w:r>
        <w:t>• IAM Policy — restrict who can view/edit the state file</w:t>
      </w:r>
    </w:p>
    <w:p w14:paraId="170BC500" w14:textId="77777777" w:rsidR="0054774F" w:rsidRDefault="00000000">
      <w:r>
        <w:t>• State Locking — prevent concurrent apply conflicts</w:t>
      </w:r>
    </w:p>
    <w:p w14:paraId="39915749" w14:textId="77777777" w:rsidR="0054774F" w:rsidRDefault="00000000">
      <w:r>
        <w:t>• CI/CD — enable automated Terraform pipelines</w:t>
      </w:r>
    </w:p>
    <w:p w14:paraId="17CE4D89" w14:textId="77777777" w:rsidR="0054774F" w:rsidRDefault="00000000">
      <w:pPr>
        <w:pStyle w:val="Heading2"/>
      </w:pPr>
      <w:r>
        <w:t>Workshop Summary</w:t>
      </w:r>
    </w:p>
    <w:p w14:paraId="60813538" w14:textId="77777777" w:rsidR="0054774F" w:rsidRDefault="00000000">
      <w:r>
        <w:t>• Understand Terraform state</w:t>
      </w:r>
    </w:p>
    <w:p w14:paraId="57E384E0" w14:textId="77777777" w:rsidR="0054774F" w:rsidRDefault="00000000">
      <w:r>
        <w:t>• Create an S3 bucket with versioning</w:t>
      </w:r>
    </w:p>
    <w:p w14:paraId="4E6D75EB" w14:textId="77777777" w:rsidR="0054774F" w:rsidRDefault="00000000">
      <w:r>
        <w:t>• Add backend 's3' block to main.tf</w:t>
      </w:r>
    </w:p>
    <w:p w14:paraId="58518B77" w14:textId="77777777" w:rsidR="0054774F" w:rsidRDefault="00000000">
      <w:r>
        <w:t>• Run terraform init and migrate state</w:t>
      </w:r>
    </w:p>
    <w:p w14:paraId="4B603EEE" w14:textId="77777777" w:rsidR="0054774F" w:rsidRDefault="00000000">
      <w:r>
        <w:t>• Verify tfstate file in S3</w:t>
      </w:r>
    </w:p>
    <w:p w14:paraId="465AFD1D" w14:textId="77777777" w:rsidR="0054774F" w:rsidRDefault="00000000">
      <w:r>
        <w:t>• Test collaboration using shared state</w:t>
      </w:r>
    </w:p>
    <w:p w14:paraId="29F4AF93" w14:textId="15C4FF34" w:rsidR="0054774F" w:rsidRDefault="0054774F"/>
    <w:sectPr w:rsidR="005477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040833">
    <w:abstractNumId w:val="8"/>
  </w:num>
  <w:num w:numId="2" w16cid:durableId="949776313">
    <w:abstractNumId w:val="6"/>
  </w:num>
  <w:num w:numId="3" w16cid:durableId="1263339778">
    <w:abstractNumId w:val="5"/>
  </w:num>
  <w:num w:numId="4" w16cid:durableId="1879010116">
    <w:abstractNumId w:val="4"/>
  </w:num>
  <w:num w:numId="5" w16cid:durableId="650988491">
    <w:abstractNumId w:val="7"/>
  </w:num>
  <w:num w:numId="6" w16cid:durableId="670647942">
    <w:abstractNumId w:val="3"/>
  </w:num>
  <w:num w:numId="7" w16cid:durableId="71895831">
    <w:abstractNumId w:val="2"/>
  </w:num>
  <w:num w:numId="8" w16cid:durableId="610480069">
    <w:abstractNumId w:val="1"/>
  </w:num>
  <w:num w:numId="9" w16cid:durableId="149357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D35"/>
    <w:rsid w:val="0029639D"/>
    <w:rsid w:val="00326F90"/>
    <w:rsid w:val="0054774F"/>
    <w:rsid w:val="00AA1D8D"/>
    <w:rsid w:val="00B47730"/>
    <w:rsid w:val="00CB0664"/>
    <w:rsid w:val="00D629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27E95"/>
  <w14:defaultImageDpi w14:val="300"/>
  <w15:docId w15:val="{F81EFCDA-FAB6-40A8-A4AB-D6053FC0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Phadke</cp:lastModifiedBy>
  <cp:revision>3</cp:revision>
  <dcterms:created xsi:type="dcterms:W3CDTF">2013-12-23T23:15:00Z</dcterms:created>
  <dcterms:modified xsi:type="dcterms:W3CDTF">2025-11-01T14:05:00Z</dcterms:modified>
  <cp:category/>
</cp:coreProperties>
</file>